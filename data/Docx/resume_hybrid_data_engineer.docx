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JENNIFER PARK</w:t>
      </w:r>
    </w:p>
    <w:p>
      <w:r>
        <w:t>Data Engineer / Data Scientist</w:t>
      </w:r>
    </w:p>
    <w:p>
      <w:r>
        <w:rPr>
          <w:b/>
        </w:rPr>
        <w:t>Email:</w:t>
      </w:r>
      <w:r>
        <w:t xml:space="preserve"> jennifer.park@email.com | Phone: (555) 890-1234</w:t>
      </w:r>
    </w:p>
    <w:p>
      <w:r>
        <w:rPr>
          <w:b/>
        </w:rPr>
        <w:t>LinkedIn:</w:t>
      </w:r>
      <w:r>
        <w:t xml:space="preserve"> linkedin.com/in/jenniferpark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Data Engineer with 4 years of experience building data pipelines and infrastructure.</w:t>
      </w:r>
    </w:p>
    <w:p>
      <w:r>
        <w:t>Also skilled in data analysis and basic machine learning. Strong Python and SQL skills.</w:t>
      </w:r>
    </w:p>
    <w:p/>
    <w:p>
      <w:pPr>
        <w:pStyle w:val="Heading2"/>
      </w:pPr>
      <w:r>
        <w:t>TECHNICAL SKILLS</w:t>
      </w:r>
    </w:p>
    <w:p>
      <w:pPr>
        <w:pStyle w:val="Heading2"/>
      </w:pPr>
    </w:p>
    <w:p>
      <w:r>
        <w:t>Languages: Python, SQL, Scala, Java</w:t>
      </w:r>
    </w:p>
    <w:p>
      <w:r>
        <w:t>Data Engineering: Spark, Hadoop, Airflow, Kafka, ETL pipelines</w:t>
      </w:r>
    </w:p>
    <w:p>
      <w:r>
        <w:t>Databases: PostgreSQL, MongoDB, Snowflake, Redshift</w:t>
      </w:r>
    </w:p>
    <w:p>
      <w:r>
        <w:t>Cloud: AWS (S3, EC2, Lambda), Azure</w:t>
      </w:r>
    </w:p>
    <w:p>
      <w:r>
        <w:t>Data Science: pandas, scikit-learn (basic), Jupyter Notebooks</w:t>
      </w:r>
    </w:p>
    <w:p>
      <w:r>
        <w:t>Tools: Git, Docker, Linux</w:t>
      </w:r>
    </w:p>
    <w:p/>
    <w:p>
      <w:pPr>
        <w:pStyle w:val="Heading2"/>
      </w:pPr>
      <w:r>
        <w:t>PROFESSIONAL EXPERIENCE</w:t>
      </w:r>
    </w:p>
    <w:p>
      <w:r>
        <w:t>Data Engineer | BigData Corp | 2020 - Present</w:t>
      </w:r>
    </w:p>
    <w:p>
      <w:pPr>
        <w:pStyle w:val="Heading2"/>
      </w:pPr>
    </w:p>
    <w:p>
      <w:pPr>
        <w:pStyle w:val="ListBullet"/>
      </w:pPr>
      <w:r>
        <w:t>Built and maintained ETL pipelines processing 100GB+ daily</w:t>
      </w:r>
    </w:p>
    <w:p>
      <w:pPr>
        <w:pStyle w:val="ListBullet"/>
      </w:pPr>
      <w:r>
        <w:t>Designed data warehouse architecture using Snowflake</w:t>
      </w:r>
    </w:p>
    <w:p>
      <w:pPr>
        <w:pStyle w:val="ListBullet"/>
      </w:pPr>
      <w:r>
        <w:t>Optimized Spark jobs reducing processing time by 50%</w:t>
      </w:r>
    </w:p>
    <w:p>
      <w:pPr>
        <w:pStyle w:val="ListBullet"/>
      </w:pPr>
      <w:r>
        <w:t>Created automated data quality checks and monitoring</w:t>
      </w:r>
    </w:p>
    <w:p>
      <w:pPr>
        <w:pStyle w:val="ListBullet"/>
      </w:pPr>
      <w:r>
        <w:t>Worked with data scientists to deploy ML models to production</w:t>
      </w:r>
    </w:p>
    <w:p>
      <w:pPr>
        <w:pStyle w:val="ListBullet"/>
      </w:pPr>
      <w:r>
        <w:t>Built real-time data streaming pipelines using Kafka</w:t>
      </w:r>
    </w:p>
    <w:p>
      <w:pPr>
        <w:pStyle w:val="ListBullet"/>
      </w:pPr>
      <w:r>
        <w:t>Developed data ingestion systems from various sources (APIs, databases, files)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Science in Computer Engineering</w:t>
      </w:r>
    </w:p>
    <w:p>
      <w:r>
        <w:t>Engineering University | 2020</w:t>
      </w:r>
    </w:p>
    <w:p/>
    <w:p>
      <w:pPr>
        <w:pStyle w:val="Heading2"/>
      </w:pPr>
      <w:r>
        <w:t>PROJECTS</w:t>
      </w:r>
    </w:p>
    <w:p>
      <w:pPr>
        <w:pStyle w:val="Heading2"/>
      </w:pPr>
    </w:p>
    <w:p>
      <w:pPr>
        <w:pStyle w:val="ListBullet"/>
      </w:pPr>
      <w:r>
        <w:t>Open-source ETL framework for Python</w:t>
      </w:r>
    </w:p>
    <w:p>
      <w:pPr>
        <w:pStyle w:val="ListBullet"/>
      </w:pPr>
      <w:r>
        <w:t>Real-time analytics dashboard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