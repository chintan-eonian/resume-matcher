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Emily Rodriguez</w:t>
      </w:r>
    </w:p>
    <w:p>
      <w:pPr>
        <w:spacing w:after="120"/>
      </w:pPr>
      <w:r>
        <w:rPr>
          <w:b/>
          <w:sz w:val="24"/>
        </w:rPr>
        <w:t>IT Support Specialist</w:t>
      </w:r>
    </w:p>
    <w:p/>
    <w:p>
      <w:pPr>
        <w:spacing w:after="60"/>
      </w:pPr>
      <w:r>
        <w:rPr>
          <w:sz w:val="22"/>
        </w:rPr>
        <w:t>Email: emily.r@email.com</w:t>
      </w:r>
    </w:p>
    <w:p>
      <w:pPr>
        <w:spacing w:after="60"/>
      </w:pPr>
      <w:r>
        <w:rPr>
          <w:sz w:val="22"/>
        </w:rPr>
        <w:t>Phone: (555) 456-7890</w:t>
      </w:r>
    </w:p>
    <w:p>
      <w:pPr>
        <w:spacing w:after="60"/>
      </w:pPr>
      <w:r>
        <w:rPr>
          <w:sz w:val="22"/>
        </w:rPr>
        <w:t>Location: Austin, TX</w:t>
      </w:r>
    </w:p>
    <w:p/>
    <w:p>
      <w:pPr>
        <w:spacing w:after="120"/>
      </w:pPr>
      <w:r>
        <w:rPr>
          <w:b/>
          <w:sz w:val="24"/>
        </w:rPr>
        <w:t>PROFESSIONAL SUMMARY:</w:t>
      </w:r>
    </w:p>
    <w:p>
      <w:pPr>
        <w:spacing w:after="120"/>
      </w:pPr>
      <w:r>
        <w:t>Dedicated IT Support Specialist with 6 years of experience providing technical</w:t>
      </w:r>
    </w:p>
    <w:p>
      <w:pPr>
        <w:spacing w:after="60"/>
      </w:pPr>
      <w:r>
        <w:rPr>
          <w:sz w:val="22"/>
        </w:rPr>
        <w:t>support and maintaining IT infrastructure. Strong troubleshooting and customer</w:t>
      </w:r>
    </w:p>
    <w:p>
      <w:pPr>
        <w:spacing w:after="60"/>
      </w:pPr>
      <w:r>
        <w:rPr>
          <w:sz w:val="22"/>
        </w:rPr>
        <w:t>service skills.</w:t>
      </w:r>
    </w:p>
    <w:p/>
    <w:p>
      <w:pPr>
        <w:spacing w:after="120"/>
      </w:pPr>
      <w:r>
        <w:rPr>
          <w:b/>
          <w:sz w:val="24"/>
        </w:rPr>
        <w:t>TECHNICAL SKILLS:</w:t>
      </w:r>
    </w:p>
    <w:p>
      <w:pPr>
        <w:spacing w:after="60"/>
      </w:pPr>
      <w:r>
        <w:rPr>
          <w:sz w:val="22"/>
        </w:rPr>
        <w:t>• Operating Systems: Windows, Linux, macOS</w:t>
      </w:r>
    </w:p>
    <w:p>
      <w:pPr>
        <w:spacing w:after="60"/>
      </w:pPr>
      <w:r>
        <w:rPr>
          <w:sz w:val="22"/>
        </w:rPr>
        <w:t>• Networking: TCP/IP, DNS, DHCP</w:t>
      </w:r>
    </w:p>
    <w:p>
      <w:pPr>
        <w:spacing w:after="60"/>
      </w:pPr>
      <w:r>
        <w:rPr>
          <w:sz w:val="22"/>
        </w:rPr>
        <w:t>• Hardware: Desktop and server maintenance</w:t>
      </w:r>
    </w:p>
    <w:p>
      <w:pPr>
        <w:spacing w:after="60"/>
      </w:pPr>
      <w:r>
        <w:rPr>
          <w:sz w:val="22"/>
        </w:rPr>
        <w:t>• Software: Active Directory, Office 365, VMware</w:t>
      </w:r>
    </w:p>
    <w:p>
      <w:pPr>
        <w:spacing w:after="60"/>
      </w:pPr>
      <w:r>
        <w:rPr>
          <w:sz w:val="22"/>
        </w:rPr>
        <w:t>• Ticketing Systems: ServiceNow, JIRA</w:t>
      </w:r>
    </w:p>
    <w:p>
      <w:pPr>
        <w:spacing w:after="60"/>
      </w:pPr>
      <w:r>
        <w:rPr>
          <w:sz w:val="22"/>
        </w:rPr>
        <w:t>• Basic Scripting: PowerShell, Bash</w:t>
      </w:r>
    </w:p>
    <w:p/>
    <w:p>
      <w:pPr>
        <w:spacing w:after="120"/>
      </w:pPr>
      <w:r>
        <w:rPr>
          <w:b/>
          <w:sz w:val="24"/>
        </w:rPr>
        <w:t>PROFESSIONAL EXPERIENCE:</w:t>
      </w:r>
    </w:p>
    <w:p/>
    <w:p>
      <w:pPr>
        <w:spacing w:after="120"/>
      </w:pPr>
      <w:r>
        <w:t>Senior IT Support Specialist | Corporate Solutions | 2018 - Present</w:t>
      </w:r>
    </w:p>
    <w:p>
      <w:pPr>
        <w:spacing w:after="60"/>
      </w:pPr>
      <w:r>
        <w:rPr>
          <w:sz w:val="22"/>
        </w:rPr>
        <w:t>• Provided technical support to 500+ employees</w:t>
      </w:r>
    </w:p>
    <w:p>
      <w:pPr>
        <w:spacing w:after="60"/>
      </w:pPr>
      <w:r>
        <w:rPr>
          <w:sz w:val="22"/>
        </w:rPr>
        <w:t>• Managed Active Directory and user accounts</w:t>
      </w:r>
    </w:p>
    <w:p>
      <w:pPr>
        <w:spacing w:after="60"/>
      </w:pPr>
      <w:r>
        <w:rPr>
          <w:sz w:val="22"/>
        </w:rPr>
        <w:t>• Installed and configured hardware and software</w:t>
      </w:r>
    </w:p>
    <w:p>
      <w:pPr>
        <w:spacing w:after="60"/>
      </w:pPr>
      <w:r>
        <w:rPr>
          <w:sz w:val="22"/>
        </w:rPr>
        <w:t>• Troubleshot network connectivity issues</w:t>
      </w:r>
    </w:p>
    <w:p>
      <w:pPr>
        <w:spacing w:after="60"/>
      </w:pPr>
      <w:r>
        <w:rPr>
          <w:sz w:val="22"/>
        </w:rPr>
        <w:t>• Documented IT procedures and solutions</w:t>
      </w:r>
    </w:p>
    <w:p/>
    <w:p>
      <w:pPr>
        <w:spacing w:after="120"/>
      </w:pPr>
      <w:r>
        <w:t>IT Support Technician | TechSupport Inc | 2017 - 2018</w:t>
      </w:r>
    </w:p>
    <w:p>
      <w:pPr>
        <w:spacing w:after="60"/>
      </w:pPr>
      <w:r>
        <w:rPr>
          <w:sz w:val="22"/>
        </w:rPr>
        <w:t>• Resolved help desk tickets</w:t>
      </w:r>
    </w:p>
    <w:p>
      <w:pPr>
        <w:spacing w:after="60"/>
      </w:pPr>
      <w:r>
        <w:rPr>
          <w:sz w:val="22"/>
        </w:rPr>
        <w:t>• Maintained computer systems and printers</w:t>
      </w:r>
    </w:p>
    <w:p>
      <w:pPr>
        <w:spacing w:after="60"/>
      </w:pPr>
      <w:r>
        <w:rPr>
          <w:sz w:val="22"/>
        </w:rPr>
        <w:t>• Assisted with software installations</w:t>
      </w:r>
    </w:p>
    <w:p/>
    <w:p>
      <w:pPr>
        <w:spacing w:after="120"/>
      </w:pPr>
      <w:r>
        <w:rPr>
          <w:b/>
          <w:sz w:val="24"/>
        </w:rPr>
        <w:t>EDUCATION:</w:t>
      </w:r>
    </w:p>
    <w:p>
      <w:pPr>
        <w:spacing w:after="120"/>
      </w:pPr>
      <w:r>
        <w:rPr>
          <w:b/>
          <w:sz w:val="24"/>
        </w:rPr>
        <w:t>Associate Degree in Information Technology</w:t>
      </w:r>
    </w:p>
    <w:p>
      <w:pPr>
        <w:spacing w:after="120"/>
      </w:pPr>
      <w:r>
        <w:rPr>
          <w:b/>
          <w:sz w:val="24"/>
        </w:rPr>
        <w:t>Austin Community College | 2017</w:t>
      </w:r>
    </w:p>
    <w:p/>
    <w:p>
      <w:pPr>
        <w:spacing w:after="120"/>
      </w:pPr>
      <w:r>
        <w:rPr>
          <w:b/>
          <w:sz w:val="24"/>
        </w:rPr>
        <w:t>CERTIFICATIONS:</w:t>
      </w:r>
    </w:p>
    <w:p>
      <w:pPr>
        <w:spacing w:after="60"/>
      </w:pPr>
      <w:r>
        <w:rPr>
          <w:sz w:val="22"/>
        </w:rPr>
        <w:t>• CompTIA A+</w:t>
      </w:r>
    </w:p>
    <w:p>
      <w:pPr>
        <w:spacing w:after="60"/>
      </w:pPr>
      <w:r>
        <w:rPr>
          <w:sz w:val="22"/>
        </w:rPr>
        <w:t>• Microsoft Certified: Azure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