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Sarah Johnson</w:t>
      </w:r>
    </w:p>
    <w:p>
      <w:pPr>
        <w:spacing w:after="120"/>
      </w:pPr>
      <w:r>
        <w:rPr>
          <w:b/>
          <w:sz w:val="24"/>
        </w:rPr>
        <w:t>Junior Software Developer</w:t>
      </w:r>
    </w:p>
    <w:p/>
    <w:p>
      <w:pPr>
        <w:spacing w:after="60"/>
      </w:pPr>
      <w:r>
        <w:rPr>
          <w:sz w:val="22"/>
        </w:rPr>
        <w:t>Email: sarah.j@email.com</w:t>
      </w:r>
    </w:p>
    <w:p>
      <w:pPr>
        <w:spacing w:after="60"/>
      </w:pPr>
      <w:r>
        <w:rPr>
          <w:sz w:val="22"/>
        </w:rPr>
        <w:t>Phone: (555) 234-5678</w:t>
      </w:r>
    </w:p>
    <w:p>
      <w:pPr>
        <w:spacing w:after="60"/>
      </w:pPr>
      <w:r>
        <w:rPr>
          <w:sz w:val="22"/>
        </w:rPr>
        <w:t>Location: Seattle, WA</w:t>
      </w:r>
    </w:p>
    <w:p/>
    <w:p>
      <w:pPr>
        <w:spacing w:after="120"/>
      </w:pPr>
      <w:r>
        <w:rPr>
          <w:b/>
          <w:sz w:val="24"/>
        </w:rPr>
        <w:t>PROFESSIONAL SUMMARY:</w:t>
      </w:r>
    </w:p>
    <w:p>
      <w:pPr>
        <w:spacing w:after="120"/>
      </w:pPr>
      <w:r>
        <w:t>Motivated Software Developer with 2 years of experience in web development.</w:t>
      </w:r>
    </w:p>
    <w:p>
      <w:pPr>
        <w:spacing w:after="120"/>
      </w:pPr>
      <w:r>
        <w:t>Strong foundation in Python and JavaScript, with growing expertise in modern</w:t>
      </w:r>
    </w:p>
    <w:p>
      <w:pPr>
        <w:spacing w:after="60"/>
      </w:pPr>
      <w:r>
        <w:rPr>
          <w:sz w:val="22"/>
        </w:rPr>
        <w:t>frameworks and cloud technologies.</w:t>
      </w:r>
    </w:p>
    <w:p/>
    <w:p>
      <w:pPr>
        <w:spacing w:after="120"/>
      </w:pPr>
      <w:r>
        <w:rPr>
          <w:b/>
          <w:sz w:val="24"/>
        </w:rPr>
        <w:t>TECHNICAL SKILLS:</w:t>
      </w:r>
    </w:p>
    <w:p>
      <w:pPr>
        <w:spacing w:after="60"/>
      </w:pPr>
      <w:r>
        <w:rPr>
          <w:sz w:val="22"/>
        </w:rPr>
        <w:t>• Programming Languages: Python, JavaScript</w:t>
      </w:r>
    </w:p>
    <w:p>
      <w:pPr>
        <w:spacing w:after="60"/>
      </w:pPr>
      <w:r>
        <w:rPr>
          <w:sz w:val="22"/>
        </w:rPr>
        <w:t>• Web Frameworks: Vue.js, Flask</w:t>
      </w:r>
    </w:p>
    <w:p>
      <w:pPr>
        <w:spacing w:after="60"/>
      </w:pPr>
      <w:r>
        <w:rPr>
          <w:sz w:val="22"/>
        </w:rPr>
        <w:t>• Databases: PostgreSQL, SQLite</w:t>
      </w:r>
    </w:p>
    <w:p>
      <w:pPr>
        <w:spacing w:after="60"/>
      </w:pPr>
      <w:r>
        <w:rPr>
          <w:sz w:val="22"/>
        </w:rPr>
        <w:t>• Cloud Platforms: AWS (beginner)</w:t>
      </w:r>
    </w:p>
    <w:p>
      <w:pPr>
        <w:spacing w:after="60"/>
      </w:pPr>
      <w:r>
        <w:rPr>
          <w:sz w:val="22"/>
        </w:rPr>
        <w:t>• Tools: Git, Docker basics</w:t>
      </w:r>
    </w:p>
    <w:p>
      <w:pPr>
        <w:spacing w:after="60"/>
      </w:pPr>
      <w:r>
        <w:rPr>
          <w:sz w:val="22"/>
        </w:rPr>
        <w:t>• APIs: REST API consumption and basic design</w:t>
      </w:r>
    </w:p>
    <w:p/>
    <w:p>
      <w:pPr>
        <w:spacing w:after="120"/>
      </w:pPr>
      <w:r>
        <w:rPr>
          <w:b/>
          <w:sz w:val="24"/>
        </w:rPr>
        <w:t>PROFESSIONAL EXPERIENCE:</w:t>
      </w:r>
    </w:p>
    <w:p/>
    <w:p>
      <w:pPr>
        <w:spacing w:after="120"/>
      </w:pPr>
      <w:r>
        <w:t>Junior Software Developer | StartupTech Co. | 2022 - Present</w:t>
      </w:r>
    </w:p>
    <w:p>
      <w:pPr>
        <w:spacing w:after="60"/>
      </w:pPr>
      <w:r>
        <w:rPr>
          <w:sz w:val="22"/>
        </w:rPr>
        <w:t>• Developed web features using Python Flask backend</w:t>
      </w:r>
    </w:p>
    <w:p>
      <w:pPr>
        <w:spacing w:after="60"/>
      </w:pPr>
      <w:r>
        <w:rPr>
          <w:sz w:val="22"/>
        </w:rPr>
        <w:t>• Built interactive UI components using Vue.js</w:t>
      </w:r>
    </w:p>
    <w:p>
      <w:pPr>
        <w:spacing w:after="60"/>
      </w:pPr>
      <w:r>
        <w:rPr>
          <w:sz w:val="22"/>
        </w:rPr>
        <w:t>• Worked with PostgreSQL databases</w:t>
      </w:r>
    </w:p>
    <w:p>
      <w:pPr>
        <w:spacing w:after="60"/>
      </w:pPr>
      <w:r>
        <w:rPr>
          <w:sz w:val="22"/>
        </w:rPr>
        <w:t>• Collaborated using Git version control</w:t>
      </w:r>
    </w:p>
    <w:p>
      <w:pPr>
        <w:spacing w:after="60"/>
      </w:pPr>
      <w:r>
        <w:rPr>
          <w:sz w:val="22"/>
        </w:rPr>
        <w:t>• Participated in agile sprint planning and daily standups</w:t>
      </w:r>
    </w:p>
    <w:p/>
    <w:p>
      <w:pPr>
        <w:spacing w:after="120"/>
      </w:pPr>
      <w:r>
        <w:rPr>
          <w:b/>
          <w:sz w:val="24"/>
        </w:rPr>
        <w:t>Software Intern | CodeWorks | 2021 - 2022</w:t>
      </w:r>
    </w:p>
    <w:p>
      <w:pPr>
        <w:spacing w:after="60"/>
      </w:pPr>
      <w:r>
        <w:rPr>
          <w:sz w:val="22"/>
        </w:rPr>
        <w:t>• Assisted in building web applications</w:t>
      </w:r>
    </w:p>
    <w:p>
      <w:pPr>
        <w:spacing w:after="60"/>
      </w:pPr>
      <w:r>
        <w:rPr>
          <w:sz w:val="22"/>
        </w:rPr>
        <w:t>• Learned Python and JavaScript programming</w:t>
      </w:r>
    </w:p>
    <w:p>
      <w:pPr>
        <w:spacing w:after="60"/>
      </w:pPr>
      <w:r>
        <w:rPr>
          <w:sz w:val="22"/>
        </w:rPr>
        <w:t>• Participated in code reviews</w:t>
      </w:r>
    </w:p>
    <w:p/>
    <w:p>
      <w:pPr>
        <w:spacing w:after="120"/>
      </w:pPr>
      <w:r>
        <w:rPr>
          <w:b/>
          <w:sz w:val="24"/>
        </w:rPr>
        <w:t>EDUCATION:</w:t>
      </w:r>
    </w:p>
    <w:p>
      <w:pPr>
        <w:spacing w:after="120"/>
      </w:pPr>
      <w:r>
        <w:rPr>
          <w:b/>
          <w:sz w:val="24"/>
        </w:rPr>
        <w:t>Bachelor of Science in Computer Science</w:t>
      </w:r>
    </w:p>
    <w:p>
      <w:pPr>
        <w:spacing w:after="120"/>
      </w:pPr>
      <w:r>
        <w:rPr>
          <w:b/>
          <w:sz w:val="24"/>
        </w:rPr>
        <w:t>University of Washington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