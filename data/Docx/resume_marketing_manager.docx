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24"/>
        </w:rPr>
        <w:t>David Thompson</w:t>
      </w:r>
    </w:p>
    <w:p>
      <w:pPr>
        <w:spacing w:after="120"/>
      </w:pPr>
      <w:r>
        <w:rPr>
          <w:b/>
          <w:sz w:val="24"/>
        </w:rPr>
        <w:t>Marketing Manager</w:t>
      </w:r>
    </w:p>
    <w:p/>
    <w:p>
      <w:pPr>
        <w:spacing w:after="60"/>
      </w:pPr>
      <w:r>
        <w:rPr>
          <w:sz w:val="22"/>
        </w:rPr>
        <w:t>Email: david.thompson@email.com</w:t>
      </w:r>
    </w:p>
    <w:p>
      <w:pPr>
        <w:spacing w:after="60"/>
      </w:pPr>
      <w:r>
        <w:rPr>
          <w:sz w:val="22"/>
        </w:rPr>
        <w:t>Phone: (555) 567-8901</w:t>
      </w:r>
    </w:p>
    <w:p>
      <w:pPr>
        <w:spacing w:after="60"/>
      </w:pPr>
      <w:r>
        <w:rPr>
          <w:sz w:val="22"/>
        </w:rPr>
        <w:t>Location: Los Angeles, CA</w:t>
      </w:r>
    </w:p>
    <w:p/>
    <w:p>
      <w:pPr>
        <w:spacing w:after="120"/>
      </w:pPr>
      <w:r>
        <w:rPr>
          <w:b/>
          <w:sz w:val="24"/>
        </w:rPr>
        <w:t>PROFESSIONAL SUMMARY:</w:t>
      </w:r>
    </w:p>
    <w:p>
      <w:pPr>
        <w:spacing w:after="120"/>
      </w:pPr>
      <w:r>
        <w:t>Creative Marketing Manager with 7 years of experience in digital marketing,</w:t>
      </w:r>
    </w:p>
    <w:p>
      <w:pPr>
        <w:spacing w:after="60"/>
      </w:pPr>
      <w:r>
        <w:rPr>
          <w:sz w:val="22"/>
        </w:rPr>
        <w:t>brand management, and campaign development. Proven track record of driving</w:t>
      </w:r>
    </w:p>
    <w:p>
      <w:pPr>
        <w:spacing w:after="60"/>
      </w:pPr>
      <w:r>
        <w:rPr>
          <w:sz w:val="22"/>
        </w:rPr>
        <w:t>growth through strategic marketing initiatives.</w:t>
      </w:r>
    </w:p>
    <w:p/>
    <w:p>
      <w:pPr>
        <w:spacing w:after="120"/>
      </w:pPr>
      <w:r>
        <w:rPr>
          <w:b/>
          <w:sz w:val="24"/>
        </w:rPr>
        <w:t>SKILLS:</w:t>
      </w:r>
    </w:p>
    <w:p>
      <w:pPr>
        <w:spacing w:after="60"/>
      </w:pPr>
      <w:r>
        <w:rPr>
          <w:sz w:val="22"/>
        </w:rPr>
        <w:t>• Digital Marketing: SEO, SEM, Social Media Marketing</w:t>
      </w:r>
    </w:p>
    <w:p>
      <w:pPr>
        <w:spacing w:after="60"/>
      </w:pPr>
      <w:r>
        <w:rPr>
          <w:sz w:val="22"/>
        </w:rPr>
        <w:t>• Tools: Google Analytics, HubSpot, Salesforce</w:t>
      </w:r>
    </w:p>
    <w:p>
      <w:pPr>
        <w:spacing w:after="60"/>
      </w:pPr>
      <w:r>
        <w:rPr>
          <w:sz w:val="22"/>
        </w:rPr>
        <w:t>• Content Creation: Copywriting, Graphic Design</w:t>
      </w:r>
    </w:p>
    <w:p>
      <w:pPr>
        <w:spacing w:after="60"/>
      </w:pPr>
      <w:r>
        <w:rPr>
          <w:sz w:val="22"/>
        </w:rPr>
        <w:t>• Project Management: Campaign planning and execution</w:t>
      </w:r>
    </w:p>
    <w:p>
      <w:pPr>
        <w:spacing w:after="60"/>
      </w:pPr>
      <w:r>
        <w:rPr>
          <w:sz w:val="22"/>
        </w:rPr>
        <w:t>• Analytics: Marketing metrics and ROI analysis</w:t>
      </w:r>
    </w:p>
    <w:p/>
    <w:p>
      <w:pPr>
        <w:spacing w:after="120"/>
      </w:pPr>
      <w:r>
        <w:rPr>
          <w:b/>
          <w:sz w:val="24"/>
        </w:rPr>
        <w:t>PROFESSIONAL EXPERIENCE:</w:t>
      </w:r>
    </w:p>
    <w:p/>
    <w:p>
      <w:pPr>
        <w:spacing w:after="120"/>
      </w:pPr>
      <w:r>
        <w:t>Marketing Manager | Brand Strategies Inc | 2019 - Present</w:t>
      </w:r>
    </w:p>
    <w:p>
      <w:pPr>
        <w:spacing w:after="60"/>
      </w:pPr>
      <w:r>
        <w:rPr>
          <w:sz w:val="22"/>
        </w:rPr>
        <w:t>• Developed and executed comprehensive marketing campaigns</w:t>
      </w:r>
    </w:p>
    <w:p>
      <w:pPr>
        <w:spacing w:after="60"/>
      </w:pPr>
      <w:r>
        <w:rPr>
          <w:sz w:val="22"/>
        </w:rPr>
        <w:t>• Managed digital advertising budgets exceeding $500K annually</w:t>
      </w:r>
    </w:p>
    <w:p>
      <w:pPr>
        <w:spacing w:after="60"/>
      </w:pPr>
      <w:r>
        <w:rPr>
          <w:sz w:val="22"/>
        </w:rPr>
        <w:t>• Analyzed marketing performance using Google Analytics</w:t>
      </w:r>
    </w:p>
    <w:p>
      <w:pPr>
        <w:spacing w:after="60"/>
      </w:pPr>
      <w:r>
        <w:rPr>
          <w:sz w:val="22"/>
        </w:rPr>
        <w:t>• Collaborated with sales team using Salesforce CRM</w:t>
      </w:r>
    </w:p>
    <w:p>
      <w:pPr>
        <w:spacing w:after="60"/>
      </w:pPr>
      <w:r>
        <w:rPr>
          <w:sz w:val="22"/>
        </w:rPr>
        <w:t>• Created engaging content for social media platforms</w:t>
      </w:r>
    </w:p>
    <w:p/>
    <w:p>
      <w:pPr>
        <w:spacing w:after="120"/>
      </w:pPr>
      <w:r>
        <w:t>Marketing Coordinator | Creative Agency | 2016 - 2019</w:t>
      </w:r>
    </w:p>
    <w:p>
      <w:pPr>
        <w:spacing w:after="60"/>
      </w:pPr>
      <w:r>
        <w:rPr>
          <w:sz w:val="22"/>
        </w:rPr>
        <w:t>• Assisted in campaign development and execution</w:t>
      </w:r>
    </w:p>
    <w:p>
      <w:pPr>
        <w:spacing w:after="60"/>
      </w:pPr>
      <w:r>
        <w:rPr>
          <w:sz w:val="22"/>
        </w:rPr>
        <w:t>• Managed social media accounts</w:t>
      </w:r>
    </w:p>
    <w:p>
      <w:pPr>
        <w:spacing w:after="60"/>
      </w:pPr>
      <w:r>
        <w:rPr>
          <w:sz w:val="22"/>
        </w:rPr>
        <w:t>• Created marketing materials and presentations</w:t>
      </w:r>
    </w:p>
    <w:p/>
    <w:p>
      <w:pPr>
        <w:spacing w:after="120"/>
      </w:pPr>
      <w:r>
        <w:rPr>
          <w:b/>
          <w:sz w:val="24"/>
        </w:rPr>
        <w:t>EDUCATION:</w:t>
      </w:r>
    </w:p>
    <w:p>
      <w:pPr>
        <w:spacing w:after="120"/>
      </w:pPr>
      <w:r>
        <w:rPr>
          <w:b/>
          <w:sz w:val="24"/>
        </w:rPr>
        <w:t>Bachelor of Arts in Marketing</w:t>
      </w:r>
    </w:p>
    <w:p>
      <w:pPr>
        <w:spacing w:after="120"/>
      </w:pPr>
      <w:r>
        <w:t>University of California, Los Angeles | 2016</w:t>
      </w:r>
    </w:p>
    <w:p/>
    <w:p>
      <w:pPr>
        <w:spacing w:after="120"/>
      </w:pPr>
      <w:r>
        <w:rPr>
          <w:b/>
          <w:sz w:val="24"/>
        </w:rPr>
        <w:t>CERTIFICATIONS:</w:t>
      </w:r>
    </w:p>
    <w:p>
      <w:pPr>
        <w:spacing w:after="60"/>
      </w:pPr>
      <w:r>
        <w:rPr>
          <w:sz w:val="22"/>
        </w:rPr>
        <w:t>• Google Analytics Certified</w:t>
      </w:r>
    </w:p>
    <w:p>
      <w:pPr>
        <w:spacing w:after="60"/>
      </w:pPr>
      <w:r>
        <w:rPr>
          <w:sz w:val="22"/>
        </w:rPr>
        <w:t>• HubSpot Content Marketing Certified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