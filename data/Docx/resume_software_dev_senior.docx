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JOHN ANDERSON</w:t>
      </w:r>
    </w:p>
    <w:p>
      <w:r>
        <w:t>Senior Full Stack Developer</w:t>
      </w:r>
    </w:p>
    <w:p>
      <w:r>
        <w:rPr>
          <w:b/>
        </w:rPr>
        <w:t>Email:</w:t>
      </w:r>
      <w:r>
        <w:t xml:space="preserve"> john.anderson@email.com | Phone: (555) 123-4567</w:t>
      </w:r>
    </w:p>
    <w:p>
      <w:r>
        <w:rPr>
          <w:b/>
        </w:rPr>
        <w:t>LinkedIn:</w:t>
      </w:r>
      <w:r>
        <w:t xml:space="preserve"> linkedin.com/in/johnanderson</w:t>
      </w:r>
    </w:p>
    <w:p/>
    <w:p>
      <w:pPr>
        <w:pStyle w:val="Heading2"/>
      </w:pPr>
      <w:r>
        <w:t>PROFESSIONAL SUMMARY</w:t>
      </w:r>
    </w:p>
    <w:p>
      <w:pPr>
        <w:pStyle w:val="Heading2"/>
      </w:pPr>
    </w:p>
    <w:p>
      <w:r>
        <w:t>Experienced Full Stack Developer with 6+ years of expertise in building scalable</w:t>
      </w:r>
    </w:p>
    <w:p>
      <w:r>
        <w:t>web applications. Proficient in React, Node.js, Python, and cloud technologies.</w:t>
      </w:r>
    </w:p>
    <w:p>
      <w:r>
        <w:t>Strong background in microservices architecture and DevOps practices.</w:t>
      </w:r>
    </w:p>
    <w:p/>
    <w:p>
      <w:pPr>
        <w:pStyle w:val="Heading2"/>
      </w:pPr>
      <w:r>
        <w:t>TECHNICAL SKILLS</w:t>
      </w:r>
    </w:p>
    <w:p>
      <w:pPr>
        <w:pStyle w:val="Heading2"/>
      </w:pPr>
    </w:p>
    <w:p>
      <w:r>
        <w:t>Programming Languages: JavaScript, Python, Java, TypeScript</w:t>
      </w:r>
    </w:p>
    <w:p>
      <w:r>
        <w:t>Frontend: React, Angular, Vue.js, HTML5, CSS3</w:t>
      </w:r>
    </w:p>
    <w:p>
      <w:r>
        <w:t>Backend: Node.js, Express, Django, Flask, Spring Boot</w:t>
      </w:r>
    </w:p>
    <w:p>
      <w:r>
        <w:t>Databases: PostgreSQL, MongoDB, MySQL, Redis</w:t>
      </w:r>
    </w:p>
    <w:p>
      <w:r>
        <w:t>Cloud &amp; DevOps: AWS, Docker, Kubernetes, CI/CD, Jenkins</w:t>
      </w:r>
    </w:p>
    <w:p>
      <w:r>
        <w:t>Tools: Git, GitHub, Jira, Postman, VS Code</w:t>
      </w:r>
    </w:p>
    <w:p/>
    <w:p>
      <w:pPr>
        <w:pStyle w:val="Heading2"/>
      </w:pPr>
      <w:r>
        <w:t>PROFESSIONAL EXPERIENCE</w:t>
      </w:r>
    </w:p>
    <w:p>
      <w:r>
        <w:t>Senior Full Stack Developer | TechCorp Inc. | 2020 - Present</w:t>
      </w:r>
    </w:p>
    <w:p>
      <w:pPr>
        <w:pStyle w:val="Heading2"/>
      </w:pPr>
    </w:p>
    <w:p>
      <w:pPr>
        <w:pStyle w:val="ListBullet"/>
      </w:pPr>
      <w:r>
        <w:t>Led development of microservices-based e-commerce platform serving 1M+ users</w:t>
      </w:r>
    </w:p>
    <w:p>
      <w:pPr>
        <w:pStyle w:val="ListBullet"/>
      </w:pPr>
      <w:r>
        <w:t>Built React frontend with Redux for state management</w:t>
      </w:r>
    </w:p>
    <w:p>
      <w:pPr>
        <w:pStyle w:val="ListBullet"/>
      </w:pPr>
      <w:r>
        <w:t>Developed RESTful APIs using Node.js and Express</w:t>
      </w:r>
    </w:p>
    <w:p>
      <w:pPr>
        <w:pStyle w:val="ListBullet"/>
      </w:pPr>
      <w:r>
        <w:t>Implemented CI/CD pipelines reducing deployment time by 60%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Technologies: React, Node.js, PostgreSQL, AWS, Docker</w:t>
      </w:r>
    </w:p>
    <w:p/>
    <w:p>
      <w:r>
        <w:t>Full Stack Developer | StartupXYZ | 2018 - 2020</w:t>
      </w:r>
    </w:p>
    <w:p>
      <w:pPr>
        <w:pStyle w:val="Heading2"/>
      </w:pPr>
    </w:p>
    <w:p>
      <w:pPr>
        <w:pStyle w:val="ListBullet"/>
      </w:pPr>
      <w:r>
        <w:t>Developed responsive web applications using React and Angular</w:t>
      </w:r>
    </w:p>
    <w:p>
      <w:pPr>
        <w:pStyle w:val="ListBullet"/>
      </w:pPr>
      <w:r>
        <w:t>Created Python-based APIs and data processing services</w:t>
      </w:r>
    </w:p>
    <w:p>
      <w:pPr>
        <w:pStyle w:val="ListBullet"/>
      </w:pPr>
      <w:r>
        <w:t>Worked with MongoDB for document storage</w:t>
      </w:r>
    </w:p>
    <w:p>
      <w:pPr>
        <w:pStyle w:val="ListBullet"/>
      </w:pPr>
      <w:r>
        <w:t>Collaborated with cross-functional teams using Agile methodologies</w:t>
      </w:r>
    </w:p>
    <w:p>
      <w:pPr>
        <w:pStyle w:val="ListBullet"/>
      </w:pPr>
      <w:r>
        <w:t>Technologies: React, Python, MongoDB, AWS</w:t>
      </w:r>
    </w:p>
    <w:p/>
    <w:p>
      <w:pPr>
        <w:pStyle w:val="Heading2"/>
      </w:pPr>
      <w:r>
        <w:t>EDUCATION</w:t>
      </w:r>
    </w:p>
    <w:p>
      <w:pPr>
        <w:pStyle w:val="Heading2"/>
      </w:pPr>
    </w:p>
    <w:p>
      <w:r>
        <w:t>Bachelor of Science in Computer Science</w:t>
      </w:r>
    </w:p>
    <w:p>
      <w:r>
        <w:t>University of Technology | 2018</w:t>
      </w:r>
    </w:p>
    <w:p/>
    <w:p>
      <w:pPr>
        <w:pStyle w:val="Heading2"/>
      </w:pPr>
      <w:r>
        <w:t>PROJECTS</w:t>
      </w:r>
    </w:p>
    <w:p>
      <w:pPr>
        <w:pStyle w:val="Heading2"/>
      </w:pPr>
    </w:p>
    <w:p>
      <w:pPr>
        <w:pStyle w:val="ListBullet"/>
      </w:pPr>
      <w:r>
        <w:t>Open-source React component library (500+ GitHub stars)</w:t>
      </w:r>
    </w:p>
    <w:p>
      <w:pPr>
        <w:pStyle w:val="ListBullet"/>
      </w:pPr>
      <w:r>
        <w:t>Real-time chat application using WebSockets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