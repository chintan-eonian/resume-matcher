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DR. SARAH CHEN</w:t>
      </w:r>
    </w:p>
    <w:p>
      <w:r>
        <w:t>Senior Data Scientist</w:t>
      </w:r>
    </w:p>
    <w:p>
      <w:r>
        <w:rPr>
          <w:b/>
        </w:rPr>
        <w:t>Email:</w:t>
      </w:r>
      <w:r>
        <w:t xml:space="preserve"> sarah.chen@email.com | Phone: (555) 234-5678</w:t>
      </w:r>
    </w:p>
    <w:p>
      <w:r>
        <w:rPr>
          <w:b/>
        </w:rPr>
        <w:t>LinkedIn:</w:t>
      </w:r>
      <w:r>
        <w:t xml:space="preserve"> linkedin.com/in/sarahchen</w:t>
      </w:r>
    </w:p>
    <w:p/>
    <w:p>
      <w:pPr>
        <w:pStyle w:val="Heading2"/>
      </w:pPr>
      <w:r>
        <w:t>PROFESSIONAL SUMMARY</w:t>
      </w:r>
    </w:p>
    <w:p>
      <w:pPr>
        <w:pStyle w:val="Heading2"/>
      </w:pPr>
    </w:p>
    <w:p>
      <w:r>
        <w:t>PhD in Machine Learning with 5 years of experience in data science and predictive</w:t>
      </w:r>
    </w:p>
    <w:p>
      <w:r>
        <w:t>analytics. Expert in Python, TensorFlow, and building production ML systems.</w:t>
      </w:r>
    </w:p>
    <w:p>
      <w:r>
        <w:t>Published researcher with 10+ papers in top ML conferences.</w:t>
      </w:r>
    </w:p>
    <w:p/>
    <w:p>
      <w:pPr>
        <w:pStyle w:val="Heading2"/>
      </w:pPr>
      <w:r>
        <w:t>TECHNICAL SKILLS</w:t>
      </w:r>
    </w:p>
    <w:p>
      <w:pPr>
        <w:pStyle w:val="Heading2"/>
      </w:pPr>
    </w:p>
    <w:p>
      <w:r>
        <w:t>Languages: Python, R, SQL, Scala</w:t>
      </w:r>
    </w:p>
    <w:p>
      <w:r>
        <w:t>ML/AI: TensorFlow, PyTorch, scikit-learn, XGBoost, Keras</w:t>
      </w:r>
    </w:p>
    <w:p>
      <w:r>
        <w:t>Data Tools: pandas, NumPy, Spark, Hadoop</w:t>
      </w:r>
    </w:p>
    <w:p>
      <w:r>
        <w:t>Visualization: Tableau, Power BI, Matplotlib, Seaborn</w:t>
      </w:r>
    </w:p>
    <w:p>
      <w:r>
        <w:t>Cloud: AWS SageMaker, Google Cloud ML, Azure ML</w:t>
      </w:r>
    </w:p>
    <w:p>
      <w:r>
        <w:t>Databases: PostgreSQL, MongoDB, Snowflake</w:t>
      </w:r>
    </w:p>
    <w:p/>
    <w:p>
      <w:pPr>
        <w:pStyle w:val="Heading2"/>
      </w:pPr>
      <w:r>
        <w:t>PROFESSIONAL EXPERIENCE</w:t>
      </w:r>
    </w:p>
    <w:p>
      <w:r>
        <w:t>Senior Data Scientist | DataAnalytics Corp | 2019 - Present</w:t>
      </w:r>
    </w:p>
    <w:p>
      <w:pPr>
        <w:pStyle w:val="Heading2"/>
      </w:pPr>
    </w:p>
    <w:p>
      <w:pPr>
        <w:pStyle w:val="ListBullet"/>
      </w:pPr>
      <w:r>
        <w:t>Built and deployed 15+ ML models for customer churn prediction and recommendation systems</w:t>
      </w:r>
    </w:p>
    <w:p>
      <w:pPr>
        <w:pStyle w:val="ListBullet"/>
      </w:pPr>
      <w:r>
        <w:t>Reduced model training time by 70% using distributed computing with Spark</w:t>
      </w:r>
    </w:p>
    <w:p>
      <w:pPr>
        <w:pStyle w:val="ListBullet"/>
      </w:pPr>
      <w:r>
        <w:t>Created automated ML pipelines using AWS SageMaker</w:t>
      </w:r>
    </w:p>
    <w:p>
      <w:pPr>
        <w:pStyle w:val="ListBullet"/>
      </w:pPr>
      <w:r>
        <w:t>Developed A/B testing frameworks increasing conversion rates by 25%</w:t>
      </w:r>
    </w:p>
    <w:p>
      <w:pPr>
        <w:pStyle w:val="ListBullet"/>
      </w:pPr>
      <w:r>
        <w:t>Presented insights to C-level executives using Tableau dashboards</w:t>
      </w:r>
    </w:p>
    <w:p>
      <w:pPr>
        <w:pStyle w:val="ListBullet"/>
      </w:pPr>
      <w:r>
        <w:t>Published research on deep learning applications in NLP</w:t>
      </w:r>
    </w:p>
    <w:p/>
    <w:p>
      <w:r>
        <w:t>Data Scientist | Analytics Solutions Inc. | 2017 - 2019</w:t>
      </w:r>
    </w:p>
    <w:p>
      <w:pPr>
        <w:pStyle w:val="Heading2"/>
      </w:pPr>
    </w:p>
    <w:p>
      <w:pPr>
        <w:pStyle w:val="ListBullet"/>
      </w:pPr>
      <w:r>
        <w:t>Analyzed large-scale datasets (100M+ records) to extract business insights</w:t>
      </w:r>
    </w:p>
    <w:p>
      <w:pPr>
        <w:pStyle w:val="ListBullet"/>
      </w:pPr>
      <w:r>
        <w:t>Developed predictive models for sales forecasting and demand planning</w:t>
      </w:r>
    </w:p>
    <w:p>
      <w:pPr>
        <w:pStyle w:val="ListBullet"/>
      </w:pPr>
      <w:r>
        <w:t>Built ETL pipelines for data preprocessing and feature engineering</w:t>
      </w:r>
    </w:p>
    <w:p>
      <w:pPr>
        <w:pStyle w:val="ListBullet"/>
      </w:pPr>
      <w:r>
        <w:t>Created data visualizations and dashboards for stakeholders</w:t>
      </w:r>
    </w:p>
    <w:p/>
    <w:p>
      <w:pPr>
        <w:pStyle w:val="Heading2"/>
      </w:pPr>
      <w:r>
        <w:t>EDUCATION</w:t>
      </w:r>
    </w:p>
    <w:p>
      <w:pPr>
        <w:pStyle w:val="Heading2"/>
      </w:pPr>
    </w:p>
    <w:p>
      <w:r>
        <w:t>PhD in Computer Science - Machine Learning Specialization</w:t>
      </w:r>
    </w:p>
    <w:p>
      <w:r>
        <w:t>Stanford University | 2017</w:t>
      </w:r>
    </w:p>
    <w:p/>
    <w:p>
      <w:r>
        <w:t>Master of Science in Statistics</w:t>
      </w:r>
    </w:p>
    <w:p>
      <w:r>
        <w:t>UC Berkeley | 2014</w:t>
      </w:r>
    </w:p>
    <w:p/>
    <w:p>
      <w:pPr>
        <w:pStyle w:val="Heading2"/>
      </w:pPr>
      <w:r>
        <w:t>PUBLICATIONS</w:t>
      </w:r>
    </w:p>
    <w:p>
      <w:pPr>
        <w:pStyle w:val="Heading2"/>
      </w:pPr>
    </w:p>
    <w:p>
      <w:pPr>
        <w:pStyle w:val="ListBullet"/>
      </w:pPr>
      <w:r>
        <w:t>"Deep Learning for Natural Language Processing" - NeurIPS 2020</w:t>
      </w:r>
    </w:p>
    <w:p>
      <w:pPr>
        <w:pStyle w:val="ListBullet"/>
      </w:pPr>
      <w:r>
        <w:t>"Scalable Machine Learning Systems" - ICML 2019</w:t>
      </w:r>
    </w:p>
    <w:sectPr w:rsidR="00FC693F" w:rsidRPr="0006063C" w:rsidSect="00034616">
      <w:pgSz w:w="12240" w:h="15840"/>
      <w:pgMar w:top="72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