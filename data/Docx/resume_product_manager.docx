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DAVID KIM</w:t>
      </w:r>
    </w:p>
    <w:p>
      <w:r>
        <w:t>Product Manager - Software Products</w:t>
      </w:r>
    </w:p>
    <w:p>
      <w:r>
        <w:rPr>
          <w:b/>
        </w:rPr>
        <w:t>Email:</w:t>
      </w:r>
      <w:r>
        <w:t xml:space="preserve"> david.kim@email.com | Phone: (555) 567-8901</w:t>
      </w:r>
    </w:p>
    <w:p>
      <w:r>
        <w:rPr>
          <w:b/>
        </w:rPr>
        <w:t>LinkedIn:</w:t>
      </w:r>
      <w:r>
        <w:t xml:space="preserve"> linkedin.com/in/davidkim</w:t>
      </w:r>
    </w:p>
    <w:p/>
    <w:p>
      <w:pPr>
        <w:pStyle w:val="Heading2"/>
      </w:pPr>
      <w:r>
        <w:t>PROFESSIONAL SUMMARY</w:t>
      </w:r>
    </w:p>
    <w:p>
      <w:pPr>
        <w:pStyle w:val="Heading2"/>
      </w:pPr>
    </w:p>
    <w:p>
      <w:r>
        <w:t>Strategic Product Manager with 6 years of experience in software product development.</w:t>
      </w:r>
    </w:p>
    <w:p>
      <w:r>
        <w:t>Expert in agile methodologies, user research, and cross-functional collaboration.</w:t>
      </w:r>
    </w:p>
    <w:p>
      <w:r>
        <w:t>Successfully launched 5+ products from concept to market.</w:t>
      </w:r>
    </w:p>
    <w:p/>
    <w:p>
      <w:pPr>
        <w:pStyle w:val="Heading2"/>
      </w:pPr>
      <w:r>
        <w:t>KEY SKILLS</w:t>
      </w:r>
    </w:p>
    <w:p>
      <w:pPr>
        <w:pStyle w:val="Heading2"/>
      </w:pPr>
    </w:p>
    <w:p>
      <w:r>
        <w:t>Product Management: Roadmapping, user stories, backlog management, prioritization</w:t>
      </w:r>
    </w:p>
    <w:p>
      <w:r>
        <w:t>Tools: Jira, Confluence, Aha!, Productboard, Figma</w:t>
      </w:r>
    </w:p>
    <w:p>
      <w:r>
        <w:t>Methodologies: Agile, Scrum, Kanban, Lean Startup</w:t>
      </w:r>
    </w:p>
    <w:p>
      <w:r>
        <w:t>Analytics: Product metrics, user analytics, A/B testing</w:t>
      </w:r>
    </w:p>
    <w:p>
      <w:r>
        <w:t>Communication: Stakeholder management, presentations, documentation</w:t>
      </w:r>
    </w:p>
    <w:p/>
    <w:p>
      <w:pPr>
        <w:pStyle w:val="Heading2"/>
      </w:pPr>
      <w:r>
        <w:t>PROFESSIONAL EXPERIENCE</w:t>
      </w:r>
    </w:p>
    <w:p>
      <w:r>
        <w:t>Senior Product Manager | SoftwareCo | 2020 - Present</w:t>
      </w:r>
    </w:p>
    <w:p>
      <w:pPr>
        <w:pStyle w:val="Heading2"/>
      </w:pPr>
    </w:p>
    <w:p>
      <w:pPr>
        <w:pStyle w:val="ListBullet"/>
      </w:pPr>
      <w:r>
        <w:t>Lead product strategy for mobile app portfolio with 2M+ active users</w:t>
      </w:r>
    </w:p>
    <w:p>
      <w:pPr>
        <w:pStyle w:val="ListBullet"/>
      </w:pPr>
      <w:r>
        <w:t>Define product roadmap and prioritize features based on user research and data</w:t>
      </w:r>
    </w:p>
    <w:p>
      <w:pPr>
        <w:pStyle w:val="ListBullet"/>
      </w:pPr>
      <w:r>
        <w:t>Work with engineering teams using Agile/Scrum to deliver features on time</w:t>
      </w:r>
    </w:p>
    <w:p>
      <w:pPr>
        <w:pStyle w:val="ListBullet"/>
      </w:pPr>
      <w:r>
        <w:t>Conduct user interviews and analyze feedback to inform product decisions</w:t>
      </w:r>
    </w:p>
    <w:p>
      <w:pPr>
        <w:pStyle w:val="ListBullet"/>
      </w:pPr>
      <w:r>
        <w:t>Manage product backlog and write detailed user stories</w:t>
      </w:r>
    </w:p>
    <w:p>
      <w:pPr>
        <w:pStyle w:val="ListBullet"/>
      </w:pPr>
      <w:r>
        <w:t>Collaborate with design team on UX/UI improvements</w:t>
      </w:r>
    </w:p>
    <w:p>
      <w:pPr>
        <w:pStyle w:val="ListBullet"/>
      </w:pPr>
      <w:r>
        <w:t>Launched 3 major features increasing user engagement by 45%</w:t>
      </w:r>
    </w:p>
    <w:p>
      <w:pPr>
        <w:pStyle w:val="ListBullet"/>
      </w:pPr>
      <w:r>
        <w:t>Monitor product KPIs and metrics using analytics tools</w:t>
      </w:r>
    </w:p>
    <w:p/>
    <w:p>
      <w:r>
        <w:t>Product Manager | TechStartup | 2018 - 2020</w:t>
      </w:r>
    </w:p>
    <w:p>
      <w:pPr>
        <w:pStyle w:val="Heading2"/>
      </w:pPr>
    </w:p>
    <w:p>
      <w:pPr>
        <w:pStyle w:val="ListBullet"/>
      </w:pPr>
      <w:r>
        <w:t>Owned product vision and strategy for SaaS platform</w:t>
      </w:r>
    </w:p>
    <w:p>
      <w:pPr>
        <w:pStyle w:val="ListBullet"/>
      </w:pPr>
      <w:r>
        <w:t>Gathered requirements from customers and internal stakeholders</w:t>
      </w:r>
    </w:p>
    <w:p>
      <w:pPr>
        <w:pStyle w:val="ListBullet"/>
      </w:pPr>
      <w:r>
        <w:t>Created product specifications and worked with engineering on implementation</w:t>
      </w:r>
    </w:p>
    <w:p>
      <w:pPr>
        <w:pStyle w:val="ListBullet"/>
      </w:pPr>
      <w:r>
        <w:t>Conducted competitive analysis and market research</w:t>
      </w:r>
    </w:p>
    <w:p>
      <w:pPr>
        <w:pStyle w:val="ListBullet"/>
      </w:pPr>
      <w:r>
        <w:t>Planned product launches and go-to-market strategies</w:t>
      </w:r>
    </w:p>
    <w:p>
      <w:pPr>
        <w:pStyle w:val="ListBullet"/>
      </w:pPr>
      <w:r>
        <w:t>Increased user retention by 30% through product improvements</w:t>
      </w:r>
    </w:p>
    <w:p/>
    <w:p>
      <w:r>
        <w:t>Associate Product Manager | Enterprise Software Inc. | 2016 - 2018</w:t>
      </w:r>
    </w:p>
    <w:p>
      <w:pPr>
        <w:pStyle w:val="Heading2"/>
      </w:pPr>
    </w:p>
    <w:p>
      <w:pPr>
        <w:pStyle w:val="ListBullet"/>
      </w:pPr>
      <w:r>
        <w:t>Supported product managers on multiple product lines</w:t>
      </w:r>
    </w:p>
    <w:p>
      <w:pPr>
        <w:pStyle w:val="ListBullet"/>
      </w:pPr>
      <w:r>
        <w:t>Created product documentation and user guides</w:t>
      </w:r>
    </w:p>
    <w:p>
      <w:pPr>
        <w:pStyle w:val="ListBullet"/>
      </w:pPr>
      <w:r>
        <w:t>Assisted with user acceptance testing</w:t>
      </w:r>
    </w:p>
    <w:p>
      <w:pPr>
        <w:pStyle w:val="ListBullet"/>
      </w:pPr>
      <w:r>
        <w:t>Analyzed user data and generated reports</w:t>
      </w:r>
    </w:p>
    <w:p/>
    <w:p>
      <w:pPr>
        <w:pStyle w:val="Heading2"/>
      </w:pPr>
      <w:r>
        <w:t>EDUCATION</w:t>
      </w:r>
    </w:p>
    <w:p>
      <w:pPr>
        <w:pStyle w:val="Heading2"/>
      </w:pPr>
    </w:p>
    <w:p>
      <w:r>
        <w:t>Master of Business Administration (MBA)</w:t>
      </w:r>
    </w:p>
    <w:p>
      <w:r>
        <w:t>Business School | 2016</w:t>
      </w:r>
    </w:p>
    <w:p/>
    <w:p>
      <w:r>
        <w:t>Bachelor of Science in Computer Science</w:t>
      </w:r>
    </w:p>
    <w:p>
      <w:r>
        <w:t>Tech University | 2014</w:t>
      </w:r>
    </w:p>
    <w:p/>
    <w:p>
      <w:pPr>
        <w:pStyle w:val="Heading2"/>
      </w:pPr>
      <w:r>
        <w:t>CERTIFICATIONS</w:t>
      </w:r>
    </w:p>
    <w:p>
      <w:pPr>
        <w:pStyle w:val="Heading2"/>
      </w:pPr>
    </w:p>
    <w:p>
      <w:pPr>
        <w:pStyle w:val="ListBullet"/>
      </w:pPr>
      <w:r>
        <w:t>Certified Scrum Product Owner (CSPO)</w:t>
      </w:r>
    </w:p>
    <w:p>
      <w:pPr>
        <w:pStyle w:val="ListBullet"/>
      </w:pPr>
      <w:r>
        <w:t>Pragmatic Marketing Certified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