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MICHAEL ROBERTSON</w:t>
      </w:r>
    </w:p>
    <w:p>
      <w:r>
        <w:t>Sales Manager - B2B Technology</w:t>
      </w:r>
    </w:p>
    <w:p>
      <w:r>
        <w:rPr>
          <w:b/>
        </w:rPr>
        <w:t>Email:</w:t>
      </w:r>
      <w:r>
        <w:t xml:space="preserve"> michael.r@email.com | Phone: (555) 345-6789</w:t>
      </w:r>
    </w:p>
    <w:p>
      <w:r>
        <w:rPr>
          <w:b/>
        </w:rPr>
        <w:t>LinkedIn:</w:t>
      </w:r>
      <w:r>
        <w:t xml:space="preserve"> linkedin.com/in/michaelrobertson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Results-driven Sales Manager with 8 years of experience in B2B technology sales.</w:t>
      </w:r>
    </w:p>
    <w:p>
      <w:r>
        <w:t>Proven track record of exceeding quotas and building high-performing sales teams.</w:t>
      </w:r>
    </w:p>
    <w:p>
      <w:r>
        <w:t>Expert in enterprise software and cloud solutions sales.</w:t>
      </w:r>
    </w:p>
    <w:p/>
    <w:p>
      <w:pPr>
        <w:pStyle w:val="Heading2"/>
      </w:pPr>
      <w:r>
        <w:t>KEY ACHIEVEMENTS</w:t>
      </w:r>
    </w:p>
    <w:p>
      <w:pPr>
        <w:pStyle w:val="Heading2"/>
      </w:pPr>
    </w:p>
    <w:p>
      <w:pPr>
        <w:pStyle w:val="ListBullet"/>
      </w:pPr>
      <w:r>
        <w:t>Exceeded annual sales targets by 35% for 3 consecutive years</w:t>
      </w:r>
    </w:p>
    <w:p>
      <w:pPr>
        <w:pStyle w:val="ListBullet"/>
      </w:pPr>
      <w:r>
        <w:t>Closed $15M+ in enterprise deals over career</w:t>
      </w:r>
    </w:p>
    <w:p>
      <w:pPr>
        <w:pStyle w:val="ListBullet"/>
      </w:pPr>
      <w:r>
        <w:t>Built and led team of 8 sales representatives</w:t>
      </w:r>
    </w:p>
    <w:p>
      <w:pPr>
        <w:pStyle w:val="ListBullet"/>
      </w:pPr>
      <w:r>
        <w:t>Recognized as Top Performer 4 times</w:t>
      </w:r>
    </w:p>
    <w:p/>
    <w:p>
      <w:pPr>
        <w:pStyle w:val="Heading2"/>
      </w:pPr>
      <w:r>
        <w:t>PROFESSIONAL EXPERIENCE</w:t>
      </w:r>
    </w:p>
    <w:p>
      <w:r>
        <w:t>Sales Manager | CloudTech Solutions | 2019 - Present</w:t>
      </w:r>
    </w:p>
    <w:p>
      <w:pPr>
        <w:pStyle w:val="Heading2"/>
      </w:pPr>
    </w:p>
    <w:p>
      <w:pPr>
        <w:pStyle w:val="ListBullet"/>
      </w:pPr>
      <w:r>
        <w:t>Manage team of 8 sales representatives covering enterprise accounts</w:t>
      </w:r>
    </w:p>
    <w:p>
      <w:pPr>
        <w:pStyle w:val="ListBullet"/>
      </w:pPr>
      <w:r>
        <w:t>Develop and execute sales strategies for SaaS and cloud solutions</w:t>
      </w:r>
    </w:p>
    <w:p>
      <w:pPr>
        <w:pStyle w:val="ListBullet"/>
      </w:pPr>
      <w:r>
        <w:t>Achieved 125% of annual revenue target in 2023</w:t>
      </w:r>
    </w:p>
    <w:p>
      <w:pPr>
        <w:pStyle w:val="ListBullet"/>
      </w:pPr>
      <w:r>
        <w:t>Closed 5 enterprise deals worth $2M+ each</w:t>
      </w:r>
    </w:p>
    <w:p>
      <w:pPr>
        <w:pStyle w:val="ListBullet"/>
      </w:pPr>
      <w:r>
        <w:t>Coach and mentor sales team, improving average performance by 40%</w:t>
      </w:r>
    </w:p>
    <w:p>
      <w:pPr>
        <w:pStyle w:val="ListBullet"/>
      </w:pPr>
      <w:r>
        <w:t>Use Salesforce CRM to manage pipeline of 200+ opportunities</w:t>
      </w:r>
    </w:p>
    <w:p>
      <w:pPr>
        <w:pStyle w:val="ListBullet"/>
      </w:pPr>
      <w:r>
        <w:t>Collaborate with marketing on lead generation and campaigns</w:t>
      </w:r>
    </w:p>
    <w:p>
      <w:pPr>
        <w:pStyle w:val="ListBullet"/>
      </w:pPr>
      <w:r>
        <w:t>Attend industry conferences (AWS re:Invent, Salesforce Dreamforce)</w:t>
      </w:r>
    </w:p>
    <w:p/>
    <w:p>
      <w:r>
        <w:t>Senior Sales Representative | TechVendor Inc. | 2016 - 2019</w:t>
      </w:r>
    </w:p>
    <w:p>
      <w:pPr>
        <w:pStyle w:val="Heading2"/>
      </w:pPr>
    </w:p>
    <w:p>
      <w:pPr>
        <w:pStyle w:val="ListBullet"/>
      </w:pPr>
      <w:r>
        <w:t>Exceeded quarterly sales quotas consistently (110-140%)</w:t>
      </w:r>
    </w:p>
    <w:p>
      <w:pPr>
        <w:pStyle w:val="ListBullet"/>
      </w:pPr>
      <w:r>
        <w:t>Generated $8M in new business revenue</w:t>
      </w:r>
    </w:p>
    <w:p>
      <w:pPr>
        <w:pStyle w:val="ListBullet"/>
      </w:pPr>
      <w:r>
        <w:t>Managed 50+ enterprise accounts</w:t>
      </w:r>
    </w:p>
    <w:p>
      <w:pPr>
        <w:pStyle w:val="ListBullet"/>
      </w:pPr>
      <w:r>
        <w:t>Built relationships with C-level executives</w:t>
      </w:r>
    </w:p>
    <w:p>
      <w:pPr>
        <w:pStyle w:val="ListBullet"/>
      </w:pPr>
      <w:r>
        <w:t>Negotiated multi-year contracts with Fortune 500 companies</w:t>
      </w:r>
    </w:p>
    <w:p>
      <w:pPr>
        <w:pStyle w:val="ListBullet"/>
      </w:pPr>
      <w:r>
        <w:t>Used HubSpot CRM for pipeline management</w:t>
      </w:r>
    </w:p>
    <w:p/>
    <w:p>
      <w:r>
        <w:t>Sales Representative | Software Solutions Ltd. | 2015 - 2016</w:t>
      </w:r>
    </w:p>
    <w:p>
      <w:pPr>
        <w:pStyle w:val="Heading2"/>
      </w:pPr>
    </w:p>
    <w:p>
      <w:pPr>
        <w:pStyle w:val="ListBullet"/>
      </w:pPr>
      <w:r>
        <w:t>Generated $2M in new business in first year</w:t>
      </w:r>
    </w:p>
    <w:p>
      <w:pPr>
        <w:pStyle w:val="ListBullet"/>
      </w:pPr>
      <w:r>
        <w:t>Conducted product demonstrations and presentations</w:t>
      </w:r>
    </w:p>
    <w:p>
      <w:pPr>
        <w:pStyle w:val="ListBullet"/>
      </w:pPr>
      <w:r>
        <w:t>Qualified leads and developed sales proposals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Business Administration - Marketing</w:t>
      </w:r>
    </w:p>
    <w:p>
      <w:r>
        <w:t>State University | 2015</w:t>
      </w:r>
    </w:p>
    <w:p/>
    <w:p>
      <w:pPr>
        <w:pStyle w:val="Heading2"/>
      </w:pPr>
      <w:r>
        <w:t>CERTIFICATIONS</w:t>
      </w:r>
    </w:p>
    <w:p>
      <w:pPr>
        <w:pStyle w:val="Heading2"/>
      </w:pPr>
    </w:p>
    <w:p>
      <w:pPr>
        <w:pStyle w:val="ListBullet"/>
      </w:pPr>
      <w:r>
        <w:t>Salesforce Certified Administrator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HubSpot Sales Software Certification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