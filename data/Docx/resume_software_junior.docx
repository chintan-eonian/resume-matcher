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ALEX THOMPSON</w:t>
      </w:r>
    </w:p>
    <w:p>
      <w:r>
        <w:t>Junior Software Developer</w:t>
      </w:r>
    </w:p>
    <w:p>
      <w:r>
        <w:rPr>
          <w:b/>
        </w:rPr>
        <w:t>Email:</w:t>
      </w:r>
      <w:r>
        <w:t xml:space="preserve"> alex.thompson@email.com | Phone: (555) 789-0123</w:t>
      </w:r>
    </w:p>
    <w:p>
      <w:r>
        <w:rPr>
          <w:b/>
        </w:rPr>
        <w:t>LinkedIn:</w:t>
      </w:r>
      <w:r>
        <w:t xml:space="preserve"> linkedin.com/in/alexthompson</w:t>
      </w:r>
    </w:p>
    <w:p/>
    <w:p>
      <w:pPr>
        <w:pStyle w:val="Heading2"/>
      </w:pPr>
      <w:r>
        <w:t>PROFESSIONAL SUMMARY</w:t>
      </w:r>
    </w:p>
    <w:p>
      <w:pPr>
        <w:pStyle w:val="Heading2"/>
      </w:pPr>
    </w:p>
    <w:p>
      <w:r>
        <w:t>Recent computer science graduate with strong foundation in software development.</w:t>
      </w:r>
    </w:p>
    <w:p>
      <w:r>
        <w:t>Eager to contribute to a development team and learn from experienced engineers.</w:t>
      </w:r>
    </w:p>
    <w:p/>
    <w:p>
      <w:pPr>
        <w:pStyle w:val="Heading2"/>
      </w:pPr>
      <w:r>
        <w:t>TECHNICAL SKILLS</w:t>
      </w:r>
    </w:p>
    <w:p>
      <w:pPr>
        <w:pStyle w:val="Heading2"/>
      </w:pPr>
    </w:p>
    <w:p>
      <w:r>
        <w:t>Programming: JavaScript, Python, Java, C++</w:t>
      </w:r>
    </w:p>
    <w:p>
      <w:r>
        <w:t>Web: HTML5, CSS3, React (basic), Node.js (basic)</w:t>
      </w:r>
    </w:p>
    <w:p>
      <w:r>
        <w:t>Databases: SQL, MongoDB (basic)</w:t>
      </w:r>
    </w:p>
    <w:p>
      <w:r>
        <w:t>Tools: Git, GitHub, VS Code</w:t>
      </w:r>
    </w:p>
    <w:p/>
    <w:p>
      <w:pPr>
        <w:pStyle w:val="Heading2"/>
      </w:pPr>
      <w:r>
        <w:t>PROFESSIONAL EXPERIENCE</w:t>
      </w:r>
    </w:p>
    <w:p>
      <w:r>
        <w:t>Software Development Intern | TechCompany | Summer 2023</w:t>
      </w:r>
    </w:p>
    <w:p>
      <w:pPr>
        <w:pStyle w:val="Heading2"/>
      </w:pPr>
    </w:p>
    <w:p>
      <w:pPr>
        <w:pStyle w:val="ListBullet"/>
      </w:pPr>
      <w:r>
        <w:t>Developed features for internal web application using React</w:t>
      </w:r>
    </w:p>
    <w:p>
      <w:pPr>
        <w:pStyle w:val="ListBullet"/>
      </w:pPr>
      <w:r>
        <w:t>Fixed bugs and improved code quality</w:t>
      </w:r>
    </w:p>
    <w:p>
      <w:pPr>
        <w:pStyle w:val="ListBullet"/>
      </w:pPr>
      <w:r>
        <w:t>Participated in code reviews</w:t>
      </w:r>
    </w:p>
    <w:p>
      <w:pPr>
        <w:pStyle w:val="ListBullet"/>
      </w:pPr>
      <w:r>
        <w:t>Learned agile development practices</w:t>
      </w:r>
    </w:p>
    <w:p/>
    <w:p>
      <w:pPr>
        <w:pStyle w:val="Heading2"/>
      </w:pPr>
      <w:r>
        <w:t>EDUCATION</w:t>
      </w:r>
    </w:p>
    <w:p>
      <w:pPr>
        <w:pStyle w:val="Heading2"/>
      </w:pPr>
    </w:p>
    <w:p>
      <w:r>
        <w:t>Bachelor of Science in Computer Science</w:t>
      </w:r>
    </w:p>
    <w:p>
      <w:r>
        <w:t>State University | 2024</w:t>
      </w:r>
    </w:p>
    <w:p/>
    <w:p>
      <w:pPr>
        <w:pStyle w:val="Heading2"/>
      </w:pPr>
      <w:r>
        <w:t>Relevant Coursework</w:t>
      </w:r>
    </w:p>
    <w:p>
      <w:pPr>
        <w:pStyle w:val="ListBullet"/>
      </w:pPr>
      <w:r>
        <w:t>Data Structures and Algorithms</w:t>
      </w:r>
    </w:p>
    <w:p>
      <w:pPr>
        <w:pStyle w:val="ListBullet"/>
      </w:pPr>
      <w:r>
        <w:t>Software Engineering</w:t>
      </w:r>
    </w:p>
    <w:p>
      <w:pPr>
        <w:pStyle w:val="ListBullet"/>
      </w:pPr>
      <w:r>
        <w:t>Database Systems</w:t>
      </w:r>
    </w:p>
    <w:p>
      <w:pPr>
        <w:pStyle w:val="ListBullet"/>
      </w:pPr>
      <w:r>
        <w:t>Web Development</w:t>
      </w:r>
    </w:p>
    <w:p/>
    <w:p>
      <w:pPr>
        <w:pStyle w:val="Heading2"/>
      </w:pPr>
      <w:r>
        <w:t>PROJECTS</w:t>
      </w:r>
    </w:p>
    <w:p>
      <w:pPr>
        <w:pStyle w:val="Heading2"/>
      </w:pPr>
    </w:p>
    <w:p>
      <w:pPr>
        <w:pStyle w:val="ListBullet"/>
      </w:pPr>
      <w:r>
        <w:t>Personal portfolio website using React</w:t>
      </w:r>
    </w:p>
    <w:p>
      <w:pPr>
        <w:pStyle w:val="ListBullet"/>
      </w:pPr>
      <w:r>
        <w:t>Todo application with Node.js and MongoDB</w:t>
      </w:r>
    </w:p>
    <w:p>
      <w:pPr>
        <w:pStyle w:val="ListBullet"/>
      </w:pPr>
      <w:r>
        <w:t>Weather app using REST API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